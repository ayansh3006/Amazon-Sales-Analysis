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7643" w14:textId="77777777" w:rsidR="00D6000A" w:rsidRDefault="00000000">
      <w:pPr>
        <w:pStyle w:val="Title"/>
      </w:pPr>
      <w:r>
        <w:t>Amazon Sales Data Analysis Report</w:t>
      </w:r>
    </w:p>
    <w:p w14:paraId="28EDC780" w14:textId="3AA90071" w:rsidR="00D6000A" w:rsidRDefault="00000000">
      <w:r>
        <w:t>Project ID: 78G0OL</w:t>
      </w:r>
    </w:p>
    <w:p w14:paraId="450B4733" w14:textId="77777777" w:rsidR="00D6000A" w:rsidRDefault="00000000">
      <w:pPr>
        <w:pStyle w:val="Heading1"/>
      </w:pPr>
      <w:r>
        <w:t>Problem Statement</w:t>
      </w:r>
    </w:p>
    <w:p w14:paraId="5CB7573A" w14:textId="77777777" w:rsidR="00D6000A" w:rsidRDefault="00000000">
      <w:r>
        <w:t>Analyze and Provide Insights on Amazon Sales Report</w:t>
      </w:r>
    </w:p>
    <w:p w14:paraId="009A34E6" w14:textId="77777777" w:rsidR="00D6000A" w:rsidRDefault="00000000">
      <w:pPr>
        <w:pStyle w:val="Heading1"/>
      </w:pPr>
      <w:r>
        <w:t>Problem Description</w:t>
      </w:r>
    </w:p>
    <w:p w14:paraId="36EC1374" w14:textId="77777777" w:rsidR="00D6000A" w:rsidRDefault="00000000">
      <w:r>
        <w:t>The dataset contains information about Amazon sales transactions including order ID, date, status, fulfilment method, sales channel, product category, size, quantity, amount, and shipping details. The objective is to perform a comprehensive analysis and extract actionable insights for business decision-making.</w:t>
      </w:r>
    </w:p>
    <w:p w14:paraId="19B30FF4" w14:textId="77777777" w:rsidR="00D6000A" w:rsidRDefault="00000000">
      <w:pPr>
        <w:pStyle w:val="Heading1"/>
      </w:pPr>
      <w:r>
        <w:t>Dataset Link</w:t>
      </w:r>
    </w:p>
    <w:p w14:paraId="0577B52C" w14:textId="34A87C0B" w:rsidR="00D6000A" w:rsidRDefault="001618A5">
      <w:hyperlink r:id="rId6" w:history="1">
        <w:r w:rsidR="00000000" w:rsidRPr="001618A5">
          <w:rPr>
            <w:rStyle w:val="Hyperlink"/>
          </w:rPr>
          <w:t>https://drive.google.com/file/d/1YrjYKtS</w:t>
        </w:r>
        <w:r w:rsidR="00000000" w:rsidRPr="001618A5">
          <w:rPr>
            <w:rStyle w:val="Hyperlink"/>
          </w:rPr>
          <w:t>1</w:t>
        </w:r>
        <w:r w:rsidR="00000000" w:rsidRPr="001618A5">
          <w:rPr>
            <w:rStyle w:val="Hyperlink"/>
          </w:rPr>
          <w:t>WHmINL6eafRsrDzrZaw2_WvX/view</w:t>
        </w:r>
      </w:hyperlink>
    </w:p>
    <w:p w14:paraId="5C6E0EEE" w14:textId="77777777" w:rsidR="00D6000A" w:rsidRDefault="00000000">
      <w:pPr>
        <w:pStyle w:val="Heading1"/>
      </w:pPr>
      <w:r>
        <w:t>Key Objectives</w:t>
      </w:r>
    </w:p>
    <w:p w14:paraId="053FB846" w14:textId="77777777" w:rsidR="00D6000A" w:rsidRDefault="00000000">
      <w:pPr>
        <w:pStyle w:val="ListBullet"/>
      </w:pPr>
      <w:r>
        <w:t>Sales Overview: Analyze overall sales trends and patterns over time.</w:t>
      </w:r>
    </w:p>
    <w:p w14:paraId="788D19E9" w14:textId="77777777" w:rsidR="00D6000A" w:rsidRDefault="00000000">
      <w:pPr>
        <w:pStyle w:val="ListBullet"/>
      </w:pPr>
      <w:r>
        <w:t>Product Analysis: Identify popular product categories, sizes, and quantities.</w:t>
      </w:r>
    </w:p>
    <w:p w14:paraId="58280098" w14:textId="77777777" w:rsidR="00D6000A" w:rsidRDefault="00000000">
      <w:pPr>
        <w:pStyle w:val="ListBullet"/>
      </w:pPr>
      <w:r>
        <w:t>Fulfillment Analysis: Evaluate effectiveness of fulfillment methods.</w:t>
      </w:r>
    </w:p>
    <w:p w14:paraId="11ABB84A" w14:textId="77777777" w:rsidR="00D6000A" w:rsidRDefault="00000000">
      <w:pPr>
        <w:pStyle w:val="ListBullet"/>
      </w:pPr>
      <w:r>
        <w:t>Customer Segmentation: Segment customers based on behavior and location.</w:t>
      </w:r>
    </w:p>
    <w:p w14:paraId="03C9A609" w14:textId="77777777" w:rsidR="00D6000A" w:rsidRDefault="00000000">
      <w:pPr>
        <w:pStyle w:val="ListBullet"/>
      </w:pPr>
      <w:r>
        <w:t>Geographical Analysis: Study sales distribution across regions.</w:t>
      </w:r>
    </w:p>
    <w:p w14:paraId="69F34EC1" w14:textId="77777777" w:rsidR="00D6000A" w:rsidRDefault="00000000">
      <w:pPr>
        <w:pStyle w:val="ListBullet"/>
      </w:pPr>
      <w:r>
        <w:t>Business Insights: Provide actionable recommendations for growth.</w:t>
      </w:r>
    </w:p>
    <w:p w14:paraId="362137C0" w14:textId="77777777" w:rsidR="00D6000A" w:rsidRDefault="00000000">
      <w:pPr>
        <w:pStyle w:val="Heading1"/>
      </w:pPr>
      <w:r>
        <w:t>Deliverables</w:t>
      </w:r>
    </w:p>
    <w:p w14:paraId="3364A155" w14:textId="77777777" w:rsidR="00D6000A" w:rsidRDefault="00000000">
      <w:pPr>
        <w:pStyle w:val="ListBullet"/>
      </w:pPr>
      <w:r>
        <w:t>Comprehensive analysis report with findings and recommendations.</w:t>
      </w:r>
    </w:p>
    <w:p w14:paraId="368E18E4" w14:textId="77777777" w:rsidR="00D6000A" w:rsidRDefault="00000000">
      <w:pPr>
        <w:pStyle w:val="ListBullet"/>
      </w:pPr>
      <w:r>
        <w:t>Visualizations including charts and graphs.</w:t>
      </w:r>
    </w:p>
    <w:p w14:paraId="045DA299" w14:textId="77777777" w:rsidR="00D6000A" w:rsidRDefault="00000000">
      <w:pPr>
        <w:pStyle w:val="ListBullet"/>
      </w:pPr>
      <w:r>
        <w:t>Insights on product preferences and customer behavior.</w:t>
      </w:r>
    </w:p>
    <w:p w14:paraId="17336ACD" w14:textId="77777777" w:rsidR="00D6000A" w:rsidRDefault="00000000">
      <w:pPr>
        <w:pStyle w:val="ListBullet"/>
      </w:pPr>
      <w:r>
        <w:t>Recommendations for improving sales, inventory, and customer service.</w:t>
      </w:r>
    </w:p>
    <w:p w14:paraId="2A94FC30" w14:textId="77777777" w:rsidR="00D6000A" w:rsidRDefault="00000000">
      <w:pPr>
        <w:pStyle w:val="Heading1"/>
      </w:pPr>
      <w:r>
        <w:t>Expected Outcome</w:t>
      </w:r>
    </w:p>
    <w:p w14:paraId="309B7C61" w14:textId="77777777" w:rsidR="00D6000A" w:rsidRDefault="00000000">
      <w:r>
        <w:t>The analysis will provide meaningful insights to optimize operations, enhance customer experience, and increase revenue through data-driven decision-making.</w:t>
      </w:r>
    </w:p>
    <w:p w14:paraId="6D2A411A" w14:textId="77777777" w:rsidR="001618A5" w:rsidRDefault="001618A5"/>
    <w:p w14:paraId="21A96D4B" w14:textId="77777777" w:rsidR="001618A5" w:rsidRPr="001618A5" w:rsidRDefault="001618A5" w:rsidP="001618A5">
      <w:pPr>
        <w:rPr>
          <w:lang w:val="en-IN"/>
        </w:rPr>
      </w:pPr>
      <w:r w:rsidRPr="001618A5">
        <w:rPr>
          <w:b/>
          <w:bCs/>
          <w:lang w:val="en-IN"/>
        </w:rPr>
        <w:lastRenderedPageBreak/>
        <w:t>Note: The timeline is adjusted to complete the project within 25 days.</w:t>
      </w:r>
    </w:p>
    <w:p w14:paraId="7BD29362" w14:textId="77777777" w:rsidR="001618A5" w:rsidRPr="001618A5" w:rsidRDefault="001618A5" w:rsidP="001618A5">
      <w:pPr>
        <w:rPr>
          <w:lang w:val="en-IN"/>
        </w:rPr>
      </w:pPr>
      <w:r w:rsidRPr="001618A5">
        <w:rPr>
          <w:b/>
          <w:bCs/>
          <w:lang w:val="en-IN"/>
        </w:rPr>
        <w:t xml:space="preserve">Feel free to let me know if you need further clarification or assistance with any aspect of the project! </w:t>
      </w:r>
      <w:hyperlink r:id="rId7" w:history="1">
        <w:r w:rsidRPr="001618A5">
          <w:rPr>
            <w:rStyle w:val="Hyperlink"/>
            <w:b/>
            <w:bCs/>
            <w:lang w:val="en-IN"/>
          </w:rPr>
          <w:t>internship.innobytes</w:t>
        </w:r>
        <w:r w:rsidRPr="001618A5">
          <w:rPr>
            <w:rStyle w:val="Hyperlink"/>
            <w:b/>
            <w:bCs/>
            <w:lang w:val="en-IN"/>
          </w:rPr>
          <w:t>e</w:t>
        </w:r>
        <w:r w:rsidRPr="001618A5">
          <w:rPr>
            <w:rStyle w:val="Hyperlink"/>
            <w:b/>
            <w:bCs/>
            <w:lang w:val="en-IN"/>
          </w:rPr>
          <w:t>r</w:t>
        </w:r>
        <w:r w:rsidRPr="001618A5">
          <w:rPr>
            <w:rStyle w:val="Hyperlink"/>
            <w:b/>
            <w:bCs/>
            <w:lang w:val="en-IN"/>
          </w:rPr>
          <w:t>v</w:t>
        </w:r>
        <w:r w:rsidRPr="001618A5">
          <w:rPr>
            <w:rStyle w:val="Hyperlink"/>
            <w:b/>
            <w:bCs/>
            <w:lang w:val="en-IN"/>
          </w:rPr>
          <w:t>ices@gmail.com</w:t>
        </w:r>
      </w:hyperlink>
    </w:p>
    <w:p w14:paraId="586D1F32" w14:textId="77777777" w:rsidR="001618A5" w:rsidRPr="001618A5" w:rsidRDefault="001618A5" w:rsidP="001618A5">
      <w:pPr>
        <w:rPr>
          <w:lang w:val="en-IN"/>
        </w:rPr>
      </w:pPr>
      <w:r w:rsidRPr="001618A5">
        <w:rPr>
          <w:b/>
          <w:bCs/>
          <w:lang w:val="en-IN"/>
        </w:rPr>
        <w:t xml:space="preserve">Task Submission Link: </w:t>
      </w:r>
      <w:hyperlink r:id="rId8" w:history="1">
        <w:r w:rsidRPr="001618A5">
          <w:rPr>
            <w:rStyle w:val="Hyperlink"/>
            <w:b/>
            <w:bCs/>
            <w:lang w:val="en-IN"/>
          </w:rPr>
          <w:t>https://forms.gle/K</w:t>
        </w:r>
        <w:r w:rsidRPr="001618A5">
          <w:rPr>
            <w:rStyle w:val="Hyperlink"/>
            <w:b/>
            <w:bCs/>
            <w:lang w:val="en-IN"/>
          </w:rPr>
          <w:t>B</w:t>
        </w:r>
        <w:r w:rsidRPr="001618A5">
          <w:rPr>
            <w:rStyle w:val="Hyperlink"/>
            <w:b/>
            <w:bCs/>
            <w:lang w:val="en-IN"/>
          </w:rPr>
          <w:t>qjYVUqG8zXX9zy8</w:t>
        </w:r>
      </w:hyperlink>
    </w:p>
    <w:p w14:paraId="59798BBD" w14:textId="77777777" w:rsidR="001618A5" w:rsidRDefault="001618A5"/>
    <w:sectPr w:rsidR="00161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97594">
    <w:abstractNumId w:val="8"/>
  </w:num>
  <w:num w:numId="2" w16cid:durableId="245960226">
    <w:abstractNumId w:val="6"/>
  </w:num>
  <w:num w:numId="3" w16cid:durableId="1897469383">
    <w:abstractNumId w:val="5"/>
  </w:num>
  <w:num w:numId="4" w16cid:durableId="1757942631">
    <w:abstractNumId w:val="4"/>
  </w:num>
  <w:num w:numId="5" w16cid:durableId="752241513">
    <w:abstractNumId w:val="7"/>
  </w:num>
  <w:num w:numId="6" w16cid:durableId="985165364">
    <w:abstractNumId w:val="3"/>
  </w:num>
  <w:num w:numId="7" w16cid:durableId="316109492">
    <w:abstractNumId w:val="2"/>
  </w:num>
  <w:num w:numId="8" w16cid:durableId="851342237">
    <w:abstractNumId w:val="1"/>
  </w:num>
  <w:num w:numId="9" w16cid:durableId="193628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8A5"/>
    <w:rsid w:val="0029639D"/>
    <w:rsid w:val="00326F90"/>
    <w:rsid w:val="00AA1D8D"/>
    <w:rsid w:val="00B47730"/>
    <w:rsid w:val="00BB7850"/>
    <w:rsid w:val="00CB0664"/>
    <w:rsid w:val="00D60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A5B44"/>
  <w14:defaultImageDpi w14:val="300"/>
  <w15:docId w15:val="{AD0568F1-E903-497C-BF26-E4A90A56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1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8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KBqjYVUqG8zXX9zy8" TargetMode="External"/><Relationship Id="rId3" Type="http://schemas.openxmlformats.org/officeDocument/2006/relationships/styles" Target="styles.xml"/><Relationship Id="rId7" Type="http://schemas.openxmlformats.org/officeDocument/2006/relationships/hyperlink" Target="http://internship.innobyteservice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YrjYKtS1WHmINL6eafRsrDzrZaw2_WvX/view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MUJIBULLAH INAMI</cp:lastModifiedBy>
  <cp:revision>2</cp:revision>
  <dcterms:created xsi:type="dcterms:W3CDTF">2013-12-23T23:15:00Z</dcterms:created>
  <dcterms:modified xsi:type="dcterms:W3CDTF">2026-04-21T06:58:00Z</dcterms:modified>
  <cp:category/>
</cp:coreProperties>
</file>